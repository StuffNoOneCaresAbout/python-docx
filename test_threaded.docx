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1"/>
      <w:r>
        <w:t>anchor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14">
  <w:comment w:id="0" w:author="Alice" w:initials="AL" w:date="2026-03-16T21:51:31Z">
    <w:p w14:paraId="00000001" w14:textId="77777777">
      <w:pPr>
        <w:pStyle w:val="CommentText"/>
      </w:pPr>
      <w:r>
        <w:rPr>
          <w:rStyle w:val="CommentReference"/>
        </w:rPr>
        <w:annotationRef/>
      </w:r>
      <w:r>
        <w:t>Parent comment</w:t>
      </w:r>
    </w:p>
  </w:comment>
  <w:comment w:id="1" w:author="Bob" w:initials="BB" w:date="2026-03-16T21:51:31Z">
    <w:p w14:paraId="00000002" w14:textId="77777777">
      <w:pPr>
        <w:pStyle w:val="CommentText"/>
      </w:pPr>
      <w:r>
        <w:rPr>
          <w:rStyle w:val="CommentReference"/>
        </w:rPr>
        <w:annotationRef/>
      </w:r>
      <w:r>
        <w:t>Reply comment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0000001" w15:done="0"/>
  <w15:commentEx w15:paraId="00000002" w15:paraIdParent="00000001"/>
</w15:commentsEx>
</file>

<file path=word/commentsExtensible.xml><?xml version="1.0" encoding="utf-8"?>
<w16cex:commentsExtensible xmlns:mc="http://schemas.openxmlformats.org/markup-compatibility/2006" xmlns:w16="http://schemas.microsoft.com/office/word/2018/wordml" xmlns:w16cex="http://schemas.microsoft.com/office/word/2018/wordml/cex" mc:Ignorable="w16 w16cex">
  <w16cex:commentExtensible w16cex:durableId="00000002" w16cex:dateUtc="2026-03-16T21:51:31.0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0000001"/>
  <w16cid:commentId w16cid:paraId="00000002" w16cid:durableId="000000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ice">
    <w15:presenceInfo w15:providerId="Windows Live" w15:userId="35318264c9a98faf"/>
  </w15:person>
  <w15:person w15:author="Bob">
    <w15:presenceInfo w15:providerId="Windows Live" w15:userId="da6645f6e22bf5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1/relationships/people" Target="people.xml"/><Relationship Id="rId13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