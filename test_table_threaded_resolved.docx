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 resolved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commentRangeStart w:id="0"/>
            <w:commentRangeStart w:id="1"/>
            <w:commentRangeStart w:id="2"/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  <w:commentRangeEnd w:id="0"/>
            <w:r>
              <w:rPr>
                <w:rStyle w:val="CommentReference"/>
              </w:rPr>
              <w:commentReference w:id="0"/>
            </w:r>
            <w:commentRangeEnd w:id="1"/>
            <w:r>
              <w:rPr>
                <w:rStyle w:val="CommentReference"/>
              </w:rPr>
              <w:commentReference w:id="1"/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>
      <w:r>
        <w:t>After resolved table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 mc:Ignorable="w14">
  <w:comment w:id="0" w:author="Alice" w:initials="AL" w:date="2026-03-16T22:04:55Z">
    <w:p w14:paraId="00000001" w14:textId="77777777">
      <w:pPr>
        <w:pStyle w:val="CommentText"/>
      </w:pPr>
      <w:r>
        <w:rPr>
          <w:rStyle w:val="CommentReference"/>
        </w:rPr>
        <w:annotationRef/>
      </w:r>
      <w:r>
        <w:t>Resolved top-level table comment</w:t>
      </w:r>
    </w:p>
  </w:comment>
  <w:comment w:id="1" w:author="Bob" w:initials="BB" w:date="2026-03-16T22:04:55Z">
    <w:p w14:paraId="00000002" w14:textId="77777777">
      <w:pPr>
        <w:pStyle w:val="CommentText"/>
      </w:pPr>
      <w:r>
        <w:rPr>
          <w:rStyle w:val="CommentReference"/>
        </w:rPr>
        <w:annotationRef/>
      </w:r>
      <w:r>
        <w:t>Resolved reply on table thread</w:t>
      </w:r>
    </w:p>
  </w:comment>
  <w:comment w:id="2" w:author="Carol" w:initials="CC" w:date="2026-03-16T22:04:55Z">
    <w:p w14:paraId="00000003" w14:textId="77777777">
      <w:pPr>
        <w:pStyle w:val="CommentText"/>
      </w:pPr>
      <w:r>
        <w:rPr>
          <w:rStyle w:val="CommentReference"/>
        </w:rPr>
        <w:annotationRef/>
      </w:r>
      <w:r>
        <w:t>Resolved nested reply on table thread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00000001" w15:done="1"/>
  <w15:commentEx w15:paraId="00000002" w15:paraIdParent="00000001" w15:done="1"/>
  <w15:commentEx w15:paraId="00000003" w15:paraIdParent="00000002" w15:done="1"/>
</w15:commentsEx>
</file>

<file path=word/commentsExtensible.xml><?xml version="1.0" encoding="utf-8"?>
<w16cex:commentsExtensible xmlns:mc="http://schemas.openxmlformats.org/markup-compatibility/2006" xmlns:w16="http://schemas.microsoft.com/office/word/2018/wordml" xmlns:w16cex="http://schemas.microsoft.com/office/word/2018/wordml/cex" mc:Ignorable="w16 w16cex">
  <w16cex:commentExtensible w16cex:durableId="00000002" w16cex:dateUtc="2026-03-16T22:04:55.000Z"/>
  <w16cex:commentExtensible w16cex:durableId="00000003" w16cex:dateUtc="2026-03-16T22:04:55.0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00000001"/>
  <w16cid:commentId w16cid:paraId="00000002" w16cid:durableId="00000002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Alice">
    <w15:presenceInfo w15:providerId="Windows Live" w15:userId="35318264c9a98faf"/>
  </w15:person>
  <w15:person w15:author="Bob">
    <w15:presenceInfo w15:providerId="Windows Live" w15:userId="da6645f6e22bf5f7"/>
  </w15:person>
  <w15:person w15:author="Carol">
    <w15:presenceInfo w15:providerId="Windows Live" w15:userId="6f90f1011151407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microsoft.com/office/2011/relationships/commentsExtended" Target="commentsExtended.xml"/><Relationship Id="rId11" Type="http://schemas.microsoft.com/office/2016/09/relationships/commentsIds" Target="commentsIds.xml"/><Relationship Id="rId12" Type="http://schemas.microsoft.com/office/2011/relationships/people" Target="people.xml"/><Relationship Id="rId13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