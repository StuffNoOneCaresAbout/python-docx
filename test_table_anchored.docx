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commentRangeStart w:id="0"/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  <w:tr>
        <w:tc>
          <w:tcPr>
            <w:tcW w:type="dxa" w:w="4320"/>
          </w:tcPr>
          <w:p>
            <w:r>
              <w:t>R2C1</w:t>
            </w:r>
          </w:p>
        </w:tc>
        <w:tc>
          <w:tcPr>
            <w:tcW w:type="dxa" w:w="4320"/>
          </w:tcPr>
          <w:p>
            <w:r>
              <w:t>R2C2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</w:tbl>
    <w:p>
      <w:r>
        <w:t>After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 mc:Ignorable="w14">
  <w:comment w:id="0" w:author="Alice" w:initials="AL" w:date="2026-03-16T22:04:55Z">
    <w:p w14:paraId="00000001" w14:textId="77777777">
      <w:pPr>
        <w:pStyle w:val="CommentText"/>
      </w:pPr>
      <w:r>
        <w:rPr>
          <w:rStyle w:val="CommentReference"/>
        </w:rPr>
        <w:annotationRef/>
      </w:r>
      <w:r>
        <w:t>Comment on whole table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